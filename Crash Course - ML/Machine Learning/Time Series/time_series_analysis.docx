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Series Analysis and Forecasting using ARIMA</w:t>
      </w:r>
    </w:p>
    <w:p>
      <w:pPr>
        <w:pStyle w:val="Heading2"/>
      </w:pPr>
      <w:r>
        <w:t>Introduction to Time Series Analysis</w:t>
      </w:r>
    </w:p>
    <w:p>
      <w:r>
        <w:t>Time series analysis is a method to analyze data points collected or recorded at specific time intervals. Common examples include daily stock prices, monthly sales data, or annual weather trends. The main goals are to understand patterns and make future predictions.</w:t>
      </w:r>
    </w:p>
    <w:p>
      <w:pPr>
        <w:pStyle w:val="Heading2"/>
      </w:pPr>
      <w:r>
        <w:t>Key Concepts</w:t>
      </w:r>
    </w:p>
    <w:p>
      <w:r>
        <w:t>1. **Trend**: The overall direction of the data over time (e.g., upward or downward).</w:t>
      </w:r>
    </w:p>
    <w:p>
      <w:r>
        <w:t>2. **Seasonality**: Regular patterns or cycles in the data, often occurring within a year (e.g., holiday sales).</w:t>
      </w:r>
    </w:p>
    <w:p>
      <w:r>
        <w:t>3. **Stationarity**: A stationary time series has consistent mean and variance over time. Many models require stationarity to make accurate predictions.</w:t>
      </w:r>
    </w:p>
    <w:p>
      <w:pPr>
        <w:pStyle w:val="Heading2"/>
      </w:pPr>
      <w:r>
        <w:t>Steps in Time Series Analysis</w:t>
      </w:r>
    </w:p>
    <w:p>
      <w:r>
        <w:t>1. **Loading and Visualizing Data**: Understand the data structure and identify any trends or seasonality.</w:t>
      </w:r>
    </w:p>
    <w:p>
      <w:r>
        <w:t>2. **Checking for Stationarity**: Use statistical tests like the Augmented Dickey-Fuller test to check if the data is stationary.</w:t>
      </w:r>
    </w:p>
    <w:p>
      <w:r>
        <w:t>3. **Data Preprocessing**: If necessary, make the data stationary by differencing or transforming.</w:t>
      </w:r>
    </w:p>
    <w:p>
      <w:r>
        <w:t xml:space="preserve">4. **Model Building**: Use models like ARIMA for forecasting. ARIMA models use three parameters: </w:t>
      </w:r>
    </w:p>
    <w:p>
      <w:r>
        <w:t xml:space="preserve">   - `p`: The number of lag observations included in the model (autoregressive part).</w:t>
      </w:r>
    </w:p>
    <w:p>
      <w:r>
        <w:t xml:space="preserve">   - `d`: The number of times the raw observations are differenced to make the data stationary.</w:t>
      </w:r>
    </w:p>
    <w:p>
      <w:r>
        <w:t xml:space="preserve">   - `q`: The size of the moving average window.</w:t>
      </w:r>
    </w:p>
    <w:p>
      <w:r>
        <w:t>5. **Model Evaluation**: Check the model's accuracy using metrics like Mean Squared Error (MSE).</w:t>
      </w:r>
    </w:p>
    <w:p>
      <w:pPr>
        <w:pStyle w:val="Heading2"/>
      </w:pPr>
      <w:r>
        <w:t>Complete Python Code for Time Series Analysis</w:t>
      </w:r>
    </w:p>
    <w:p>
      <w:r>
        <w:br/>
        <w:t># Import necessary libraries</w:t>
        <w:br/>
        <w:t>import pandas as pd</w:t>
        <w:br/>
        <w:t>import numpy as np</w:t>
        <w:br/>
        <w:t>import matplotlib.pyplot as plt</w:t>
        <w:br/>
        <w:t>from statsmodels.tsa.arima.model import ARIMA</w:t>
        <w:br/>
        <w:t>from statsmodels.tsa.stattools import adfuller</w:t>
        <w:br/>
        <w:t>from sklearn.metrics import mean_squared_error</w:t>
        <w:br/>
        <w:br/>
        <w:t># Function to perform time series analysis and forecasting</w:t>
        <w:br/>
        <w:t>def time_series_analysis(file_path):</w:t>
        <w:br/>
        <w:t xml:space="preserve">    # Step 1: Load and visualize the data</w:t>
        <w:br/>
        <w:t xml:space="preserve">    df = pd.read_csv(file_path, parse_dates=['Date'], index_col='Date')</w:t>
        <w:br/>
        <w:t xml:space="preserve">    print(df.head())</w:t>
        <w:br/>
        <w:br/>
        <w:t xml:space="preserve">    # Plot the time series data</w:t>
        <w:br/>
        <w:t xml:space="preserve">    plt.figure(figsize=(12, 6))</w:t>
        <w:br/>
        <w:t xml:space="preserve">    plt.plot(df.index, df['Sales'], label='Sales Data')</w:t>
        <w:br/>
        <w:t xml:space="preserve">    plt.title('Monthly Sales Data')</w:t>
        <w:br/>
        <w:t xml:space="preserve">    plt.xlabel('Date')</w:t>
        <w:br/>
        <w:t xml:space="preserve">    plt.ylabel('Sales')</w:t>
        <w:br/>
        <w:t xml:space="preserve">    plt.legend()</w:t>
        <w:br/>
        <w:t xml:space="preserve">    plt.show()</w:t>
        <w:br/>
        <w:br/>
        <w:t xml:space="preserve">    # Step 2: Check for stationarity using the Augmented Dickey-Fuller test</w:t>
        <w:br/>
        <w:t xml:space="preserve">    result = adfuller(df['Sales'])</w:t>
        <w:br/>
        <w:t xml:space="preserve">    print("ADF Statistic:", result[0])</w:t>
        <w:br/>
        <w:t xml:space="preserve">    print("p-value:", result[1])</w:t>
        <w:br/>
        <w:t xml:space="preserve">    if result[1] &lt; 0.05:</w:t>
        <w:br/>
        <w:t xml:space="preserve">        print("The data is stationary.")</w:t>
        <w:br/>
        <w:t xml:space="preserve">    else:</w:t>
        <w:br/>
        <w:t xml:space="preserve">        print("The data is not stationary. Applying differencing to make it stationary.")</w:t>
        <w:br/>
        <w:br/>
        <w:t xml:space="preserve">    # Step 3: Make the data stationary if necessary</w:t>
        <w:br/>
        <w:t xml:space="preserve">    df['Sales_Diff'] = df['Sales'].diff()</w:t>
        <w:br/>
        <w:t xml:space="preserve">    df['Sales_Diff'].dropna().plot(figsize=(12, 6), title='Differenced Sales Data')</w:t>
        <w:br/>
        <w:t xml:space="preserve">    plt.show()</w:t>
        <w:br/>
        <w:br/>
        <w:t xml:space="preserve">    # Step 4: Build and train the ARIMA model</w:t>
        <w:br/>
        <w:t xml:space="preserve">    model = ARIMA(df['Sales'], order=(1, 1, 1))</w:t>
        <w:br/>
        <w:t xml:space="preserve">    model_fit = model.fit()</w:t>
        <w:br/>
        <w:t xml:space="preserve">    print(model_fit.summary())</w:t>
        <w:br/>
        <w:br/>
        <w:t xml:space="preserve">    # Step 5: Forecast future values</w:t>
        <w:br/>
        <w:t xml:space="preserve">    forecast_steps = 12</w:t>
        <w:br/>
        <w:t xml:space="preserve">    forecast = model_fit.forecast(steps=forecast_steps)</w:t>
        <w:br/>
        <w:br/>
        <w:t xml:space="preserve">    # Plot the forecast</w:t>
        <w:br/>
        <w:t xml:space="preserve">    plt.figure(figsize=(12, 6))</w:t>
        <w:br/>
        <w:t xml:space="preserve">    plt.plot(df.index, df['Sales'], label='Original Data')</w:t>
        <w:br/>
        <w:t xml:space="preserve">    plt.plot(pd.date_range(start=df.index[-1], periods=forecast_steps + 1, freq='M')[1:], forecast, label='Forecast', color='red')</w:t>
        <w:br/>
        <w:t xml:space="preserve">    plt.title('Time Series Forecasting')</w:t>
        <w:br/>
        <w:t xml:space="preserve">    plt.xlabel('Date')</w:t>
        <w:br/>
        <w:t xml:space="preserve">    plt.ylabel('Sales')</w:t>
        <w:br/>
        <w:t xml:space="preserve">    plt.legend()</w:t>
        <w:br/>
        <w:t xml:space="preserve">    plt.show()</w:t>
        <w:br/>
        <w:br/>
        <w:t xml:space="preserve">    # Step 6: Model evaluation</w:t>
        <w:br/>
        <w:t xml:space="preserve">    train_size = int(len(df) * 0.8)</w:t>
        <w:br/>
        <w:t xml:space="preserve">    train, test = df['Sales'][:train_size], df['Sales'][train_size:]</w:t>
        <w:br/>
        <w:br/>
        <w:t xml:space="preserve">    # Retrain ARIMA on the training set</w:t>
        <w:br/>
        <w:t xml:space="preserve">    model = ARIMA(train, order=(1, 1, 1))</w:t>
        <w:br/>
        <w:t xml:space="preserve">    model_fit = model.fit()</w:t>
        <w:br/>
        <w:t xml:space="preserve">    test_forecast = model_fit.forecast(steps=len(test))</w:t>
        <w:br/>
        <w:br/>
        <w:t xml:space="preserve">    # Calculate Mean Squared Error</w:t>
        <w:br/>
        <w:t xml:space="preserve">    mse = mean_squared_error(test, test_forecast)</w:t>
        <w:br/>
        <w:t xml:space="preserve">    print("Mean Squared Error on Test Set:", mse)</w:t>
        <w:br/>
        <w:br/>
        <w:t xml:space="preserve">    # Plot Actual vs. Predicted values</w:t>
        <w:br/>
        <w:t xml:space="preserve">    plt.figure(figsize=(12, 6))</w:t>
        <w:br/>
        <w:t xml:space="preserve">    plt.plot(test.index, test, label='Actual Sales', color='blue')</w:t>
        <w:br/>
        <w:t xml:space="preserve">    plt.plot(test.index, test_forecast, label='Predicted Sales', color='red')</w:t>
        <w:br/>
        <w:t xml:space="preserve">    plt.title('Actual vs Predicted Sales')</w:t>
        <w:br/>
        <w:t xml:space="preserve">    plt.xlabel('Date')</w:t>
        <w:br/>
        <w:t xml:space="preserve">    plt.ylabel('Sales')</w:t>
        <w:br/>
        <w:t xml:space="preserve">    plt.legend()</w:t>
        <w:br/>
        <w:t xml:space="preserve">    plt.show()</w:t>
        <w:br/>
        <w:br/>
        <w:t># Example usage:</w:t>
        <w:br/>
        <w:t># Replace 'monthly_sales_data.csv' with the path to your own data file</w:t>
        <w:br/>
        <w:t>file_path = '/mnt/data/monthly_sales_data.csv'</w:t>
        <w:br/>
        <w:t>time_series_analysis(file_path)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